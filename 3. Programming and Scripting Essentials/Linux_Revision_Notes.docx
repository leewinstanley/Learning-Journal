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47243" w:rsidRDefault="00000000">
      <w:pPr>
        <w:pStyle w:val="Title"/>
      </w:pPr>
      <w:r>
        <w:t>Linux for Data Engineers - Detailed Revision Notes</w:t>
      </w:r>
    </w:p>
    <w:p w:rsidR="00647243" w:rsidRDefault="00000000">
      <w:pPr>
        <w:pStyle w:val="Heading1"/>
      </w:pPr>
      <w:r>
        <w:t>1. Introduction to Linux for Data Engineers</w:t>
      </w:r>
    </w:p>
    <w:p w:rsidR="00647243" w:rsidRDefault="00000000">
      <w:pPr>
        <w:pStyle w:val="ListBullet"/>
      </w:pPr>
      <w:r>
        <w:t>Walmart uses Linux for backend infrastructure, CLI automation, and system log analysis.</w:t>
      </w:r>
    </w:p>
    <w:p w:rsidR="00647243" w:rsidRDefault="00000000">
      <w:pPr>
        <w:pStyle w:val="ListBullet"/>
      </w:pPr>
      <w:r>
        <w:t>Linux is preferred due to being open-source, customizable, secure, and efficient for automation.</w:t>
      </w:r>
    </w:p>
    <w:p w:rsidR="00647243" w:rsidRDefault="00000000">
      <w:pPr>
        <w:pStyle w:val="Heading1"/>
      </w:pPr>
      <w:r>
        <w:t>2. Operating Systems: Linux vs macOS vs Windows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647243">
        <w:tc>
          <w:tcPr>
            <w:tcW w:w="2160" w:type="dxa"/>
          </w:tcPr>
          <w:p w:rsidR="00647243" w:rsidRDefault="00000000">
            <w:r>
              <w:t>Feature</w:t>
            </w:r>
          </w:p>
        </w:tc>
        <w:tc>
          <w:tcPr>
            <w:tcW w:w="2160" w:type="dxa"/>
          </w:tcPr>
          <w:p w:rsidR="00647243" w:rsidRDefault="00000000">
            <w:r>
              <w:t>Linux</w:t>
            </w:r>
          </w:p>
        </w:tc>
        <w:tc>
          <w:tcPr>
            <w:tcW w:w="2160" w:type="dxa"/>
          </w:tcPr>
          <w:p w:rsidR="00647243" w:rsidRDefault="00000000">
            <w:r>
              <w:t>macOS</w:t>
            </w:r>
          </w:p>
        </w:tc>
        <w:tc>
          <w:tcPr>
            <w:tcW w:w="2160" w:type="dxa"/>
          </w:tcPr>
          <w:p w:rsidR="00647243" w:rsidRDefault="00000000">
            <w:r>
              <w:t>Windows</w:t>
            </w:r>
          </w:p>
        </w:tc>
      </w:tr>
      <w:tr w:rsidR="00647243">
        <w:tc>
          <w:tcPr>
            <w:tcW w:w="2160" w:type="dxa"/>
          </w:tcPr>
          <w:p w:rsidR="00647243" w:rsidRDefault="00000000">
            <w:r>
              <w:t>Source</w:t>
            </w:r>
          </w:p>
        </w:tc>
        <w:tc>
          <w:tcPr>
            <w:tcW w:w="2160" w:type="dxa"/>
          </w:tcPr>
          <w:p w:rsidR="00647243" w:rsidRDefault="00000000">
            <w:r>
              <w:t>Open</w:t>
            </w:r>
          </w:p>
        </w:tc>
        <w:tc>
          <w:tcPr>
            <w:tcW w:w="2160" w:type="dxa"/>
          </w:tcPr>
          <w:p w:rsidR="00647243" w:rsidRDefault="00000000">
            <w:r>
              <w:t>Proprietary</w:t>
            </w:r>
          </w:p>
        </w:tc>
        <w:tc>
          <w:tcPr>
            <w:tcW w:w="2160" w:type="dxa"/>
          </w:tcPr>
          <w:p w:rsidR="00647243" w:rsidRDefault="00000000">
            <w:r>
              <w:t>Proprietary</w:t>
            </w:r>
          </w:p>
        </w:tc>
      </w:tr>
      <w:tr w:rsidR="00647243">
        <w:tc>
          <w:tcPr>
            <w:tcW w:w="2160" w:type="dxa"/>
          </w:tcPr>
          <w:p w:rsidR="00647243" w:rsidRDefault="00000000">
            <w:r>
              <w:t>Security</w:t>
            </w:r>
          </w:p>
        </w:tc>
        <w:tc>
          <w:tcPr>
            <w:tcW w:w="2160" w:type="dxa"/>
          </w:tcPr>
          <w:p w:rsidR="00647243" w:rsidRDefault="00000000">
            <w:r>
              <w:t>Strong, community-audited</w:t>
            </w:r>
          </w:p>
        </w:tc>
        <w:tc>
          <w:tcPr>
            <w:tcW w:w="2160" w:type="dxa"/>
          </w:tcPr>
          <w:p w:rsidR="00647243" w:rsidRDefault="00000000">
            <w:r>
              <w:t>Strong</w:t>
            </w:r>
          </w:p>
        </w:tc>
        <w:tc>
          <w:tcPr>
            <w:tcW w:w="2160" w:type="dxa"/>
          </w:tcPr>
          <w:p w:rsidR="00647243" w:rsidRDefault="00000000">
            <w:r>
              <w:t>Reactive</w:t>
            </w:r>
          </w:p>
        </w:tc>
      </w:tr>
      <w:tr w:rsidR="00647243">
        <w:tc>
          <w:tcPr>
            <w:tcW w:w="2160" w:type="dxa"/>
          </w:tcPr>
          <w:p w:rsidR="00647243" w:rsidRDefault="00000000">
            <w:r>
              <w:t>Customization</w:t>
            </w:r>
          </w:p>
        </w:tc>
        <w:tc>
          <w:tcPr>
            <w:tcW w:w="2160" w:type="dxa"/>
          </w:tcPr>
          <w:p w:rsidR="00647243" w:rsidRDefault="00000000">
            <w:r>
              <w:t>High</w:t>
            </w:r>
          </w:p>
        </w:tc>
        <w:tc>
          <w:tcPr>
            <w:tcW w:w="2160" w:type="dxa"/>
          </w:tcPr>
          <w:p w:rsidR="00647243" w:rsidRDefault="00000000">
            <w:r>
              <w:t>Low</w:t>
            </w:r>
          </w:p>
        </w:tc>
        <w:tc>
          <w:tcPr>
            <w:tcW w:w="2160" w:type="dxa"/>
          </w:tcPr>
          <w:p w:rsidR="00647243" w:rsidRDefault="00000000">
            <w:r>
              <w:t>Moderate</w:t>
            </w:r>
          </w:p>
        </w:tc>
      </w:tr>
      <w:tr w:rsidR="00647243">
        <w:tc>
          <w:tcPr>
            <w:tcW w:w="2160" w:type="dxa"/>
          </w:tcPr>
          <w:p w:rsidR="00647243" w:rsidRDefault="00000000">
            <w:r>
              <w:t>User Base</w:t>
            </w:r>
          </w:p>
        </w:tc>
        <w:tc>
          <w:tcPr>
            <w:tcW w:w="2160" w:type="dxa"/>
          </w:tcPr>
          <w:p w:rsidR="00647243" w:rsidRDefault="00000000">
            <w:r>
              <w:t>Developers, servers</w:t>
            </w:r>
          </w:p>
        </w:tc>
        <w:tc>
          <w:tcPr>
            <w:tcW w:w="2160" w:type="dxa"/>
          </w:tcPr>
          <w:p w:rsidR="00647243" w:rsidRDefault="00000000">
            <w:r>
              <w:t>Creative pros</w:t>
            </w:r>
          </w:p>
        </w:tc>
        <w:tc>
          <w:tcPr>
            <w:tcW w:w="2160" w:type="dxa"/>
          </w:tcPr>
          <w:p w:rsidR="00647243" w:rsidRDefault="00000000">
            <w:r>
              <w:t>General users</w:t>
            </w:r>
          </w:p>
        </w:tc>
      </w:tr>
    </w:tbl>
    <w:p w:rsidR="00647243" w:rsidRDefault="00000000">
      <w:r>
        <w:t>Linux offers freedom and control with community-driven development.</w:t>
      </w:r>
    </w:p>
    <w:p w:rsidR="00647243" w:rsidRDefault="00000000">
      <w:pPr>
        <w:pStyle w:val="Heading1"/>
      </w:pPr>
      <w:r>
        <w:t>3. Linux Fundamentals</w:t>
      </w:r>
    </w:p>
    <w:p w:rsidR="00647243" w:rsidRDefault="00000000">
      <w:pPr>
        <w:pStyle w:val="ListBullet"/>
      </w:pPr>
      <w:r>
        <w:t>Created by Linus Torvalds in 1991.</w:t>
      </w:r>
    </w:p>
    <w:p w:rsidR="00647243" w:rsidRDefault="00000000">
      <w:pPr>
        <w:pStyle w:val="ListBullet"/>
      </w:pPr>
      <w:r>
        <w:t>All Linux distros share the Linux kernel.</w:t>
      </w:r>
    </w:p>
    <w:p w:rsidR="00647243" w:rsidRDefault="00000000">
      <w:pPr>
        <w:pStyle w:val="ListBullet"/>
      </w:pPr>
      <w:r>
        <w:t>Uses GNU Utilities.</w:t>
      </w:r>
    </w:p>
    <w:p w:rsidR="00A7125B" w:rsidRDefault="00A7125B" w:rsidP="00A7125B">
      <w:pPr>
        <w:pStyle w:val="ListBullet"/>
        <w:numPr>
          <w:ilvl w:val="0"/>
          <w:numId w:val="0"/>
        </w:numPr>
        <w:ind w:left="360"/>
      </w:pPr>
      <w:r w:rsidRPr="00A7125B">
        <w:lastRenderedPageBreak/>
        <w:drawing>
          <wp:inline distT="0" distB="0" distL="0" distR="0" wp14:anchorId="0B77C654" wp14:editId="6ADDD49C">
            <wp:extent cx="5486400" cy="3234690"/>
            <wp:effectExtent l="0" t="0" r="0" b="3810"/>
            <wp:docPr id="1443375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753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43" w:rsidRDefault="00000000">
      <w:pPr>
        <w:pStyle w:val="Heading1"/>
      </w:pPr>
      <w:r>
        <w:t>4. Linux File System Structure</w:t>
      </w:r>
    </w:p>
    <w:p w:rsidR="00647243" w:rsidRDefault="00000000">
      <w:pPr>
        <w:pStyle w:val="ListBullet"/>
      </w:pPr>
      <w:r>
        <w:t>Unified under root directory /</w:t>
      </w:r>
    </w:p>
    <w:p w:rsidR="00647243" w:rsidRDefault="00000000">
      <w:pPr>
        <w:pStyle w:val="ListBullet"/>
      </w:pPr>
      <w:r>
        <w:t>Everything is a file including memory, devices, directories, etc.</w:t>
      </w:r>
    </w:p>
    <w:p w:rsidR="00647243" w:rsidRDefault="00000000">
      <w:pPr>
        <w:pStyle w:val="Heading2"/>
      </w:pPr>
      <w:r>
        <w:t>Key Directories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47243">
        <w:tc>
          <w:tcPr>
            <w:tcW w:w="4320" w:type="dxa"/>
          </w:tcPr>
          <w:p w:rsidR="00647243" w:rsidRDefault="00000000">
            <w:r>
              <w:t>Directory</w:t>
            </w:r>
          </w:p>
        </w:tc>
        <w:tc>
          <w:tcPr>
            <w:tcW w:w="4320" w:type="dxa"/>
          </w:tcPr>
          <w:p w:rsidR="00647243" w:rsidRDefault="00000000">
            <w:r>
              <w:t>Purpose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/etc</w:t>
            </w:r>
          </w:p>
        </w:tc>
        <w:tc>
          <w:tcPr>
            <w:tcW w:w="4320" w:type="dxa"/>
          </w:tcPr>
          <w:p w:rsidR="00647243" w:rsidRDefault="00000000">
            <w:r>
              <w:t>Configuration files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/dev</w:t>
            </w:r>
          </w:p>
        </w:tc>
        <w:tc>
          <w:tcPr>
            <w:tcW w:w="4320" w:type="dxa"/>
          </w:tcPr>
          <w:p w:rsidR="00647243" w:rsidRDefault="00000000">
            <w:r>
              <w:t>Device files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/bin</w:t>
            </w:r>
          </w:p>
        </w:tc>
        <w:tc>
          <w:tcPr>
            <w:tcW w:w="4320" w:type="dxa"/>
          </w:tcPr>
          <w:p w:rsidR="00647243" w:rsidRDefault="00000000">
            <w:r>
              <w:t>Basic user commands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/sbin</w:t>
            </w:r>
          </w:p>
        </w:tc>
        <w:tc>
          <w:tcPr>
            <w:tcW w:w="4320" w:type="dxa"/>
          </w:tcPr>
          <w:p w:rsidR="00647243" w:rsidRDefault="00000000">
            <w:r>
              <w:t>System commands (admin only)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/var</w:t>
            </w:r>
          </w:p>
        </w:tc>
        <w:tc>
          <w:tcPr>
            <w:tcW w:w="4320" w:type="dxa"/>
          </w:tcPr>
          <w:p w:rsidR="00647243" w:rsidRDefault="00000000">
            <w:r>
              <w:t>Logs, mail, spool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/usr</w:t>
            </w:r>
          </w:p>
        </w:tc>
        <w:tc>
          <w:tcPr>
            <w:tcW w:w="4320" w:type="dxa"/>
          </w:tcPr>
          <w:p w:rsidR="00647243" w:rsidRDefault="00000000">
            <w:r>
              <w:t>User programs and libraries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/home</w:t>
            </w:r>
          </w:p>
        </w:tc>
        <w:tc>
          <w:tcPr>
            <w:tcW w:w="4320" w:type="dxa"/>
          </w:tcPr>
          <w:p w:rsidR="00647243" w:rsidRDefault="00000000">
            <w:r>
              <w:t>User home directories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/boot</w:t>
            </w:r>
          </w:p>
        </w:tc>
        <w:tc>
          <w:tcPr>
            <w:tcW w:w="4320" w:type="dxa"/>
          </w:tcPr>
          <w:p w:rsidR="00647243" w:rsidRDefault="00000000">
            <w:r>
              <w:t>Boot files (GRUB, kernel images)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/opt</w:t>
            </w:r>
          </w:p>
        </w:tc>
        <w:tc>
          <w:tcPr>
            <w:tcW w:w="4320" w:type="dxa"/>
          </w:tcPr>
          <w:p w:rsidR="00647243" w:rsidRDefault="00000000">
            <w:r>
              <w:t>Optional software packages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/proc, /sys</w:t>
            </w:r>
          </w:p>
        </w:tc>
        <w:tc>
          <w:tcPr>
            <w:tcW w:w="4320" w:type="dxa"/>
          </w:tcPr>
          <w:p w:rsidR="00647243" w:rsidRDefault="00000000">
            <w:r>
              <w:t>System &amp; process info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lastRenderedPageBreak/>
              <w:t>/tmp, /var/tmp</w:t>
            </w:r>
          </w:p>
        </w:tc>
        <w:tc>
          <w:tcPr>
            <w:tcW w:w="4320" w:type="dxa"/>
          </w:tcPr>
          <w:p w:rsidR="00647243" w:rsidRDefault="00000000">
            <w:r>
              <w:t>Temp files</w:t>
            </w:r>
          </w:p>
          <w:p w:rsidR="00E26205" w:rsidRDefault="00E26205"/>
        </w:tc>
      </w:tr>
    </w:tbl>
    <w:p w:rsidR="00E26205" w:rsidRDefault="00E26205">
      <w:pPr>
        <w:pStyle w:val="Heading1"/>
      </w:pPr>
      <w:r w:rsidRPr="00E26205">
        <w:drawing>
          <wp:inline distT="0" distB="0" distL="0" distR="0" wp14:anchorId="30144131" wp14:editId="7B89B945">
            <wp:extent cx="5486400" cy="3086100"/>
            <wp:effectExtent l="0" t="0" r="0" b="0"/>
            <wp:docPr id="122234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45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205" w:rsidRPr="00E26205" w:rsidRDefault="00E26205" w:rsidP="00E26205">
      <w:r w:rsidRPr="00E26205">
        <w:drawing>
          <wp:inline distT="0" distB="0" distL="0" distR="0" wp14:anchorId="12BF69F0" wp14:editId="16C17D0C">
            <wp:extent cx="2920615" cy="3045350"/>
            <wp:effectExtent l="0" t="0" r="635" b="3175"/>
            <wp:docPr id="61365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501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8140" cy="305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43" w:rsidRDefault="00000000">
      <w:pPr>
        <w:pStyle w:val="Heading1"/>
      </w:pPr>
      <w:r>
        <w:t>5. Linux Security and Permissions</w:t>
      </w:r>
    </w:p>
    <w:p w:rsidR="00647243" w:rsidRDefault="00000000">
      <w:pPr>
        <w:pStyle w:val="ListBullet"/>
      </w:pPr>
      <w:r>
        <w:t>Root (superuser) has full privileges.</w:t>
      </w:r>
    </w:p>
    <w:p w:rsidR="00647243" w:rsidRDefault="00000000">
      <w:pPr>
        <w:pStyle w:val="ListBullet"/>
      </w:pPr>
      <w:r>
        <w:t>Users and groups managed via /etc/passwd and /etc/group.</w:t>
      </w:r>
    </w:p>
    <w:p w:rsidR="00647243" w:rsidRDefault="00000000">
      <w:pPr>
        <w:pStyle w:val="ListBullet"/>
      </w:pPr>
      <w:r>
        <w:lastRenderedPageBreak/>
        <w:t>Permissions: Read (r), Write (w), Execute (x).</w:t>
      </w:r>
    </w:p>
    <w:p w:rsidR="00647243" w:rsidRDefault="00000000">
      <w:r>
        <w:rPr>
          <w:rFonts w:ascii="Courier New" w:hAnsi="Courier New"/>
          <w:sz w:val="20"/>
        </w:rPr>
        <w:t>chmod 755 filename</w:t>
      </w:r>
    </w:p>
    <w:p w:rsidR="00647243" w:rsidRDefault="00000000">
      <w:pPr>
        <w:pStyle w:val="Heading1"/>
      </w:pPr>
      <w:r>
        <w:t>6. Basic Linux Commands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647243">
        <w:tc>
          <w:tcPr>
            <w:tcW w:w="4320" w:type="dxa"/>
          </w:tcPr>
          <w:p w:rsidR="00647243" w:rsidRDefault="00000000">
            <w:r>
              <w:t>Command</w:t>
            </w:r>
          </w:p>
        </w:tc>
        <w:tc>
          <w:tcPr>
            <w:tcW w:w="4320" w:type="dxa"/>
          </w:tcPr>
          <w:p w:rsidR="00647243" w:rsidRDefault="00000000">
            <w:r>
              <w:t>Description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ls</w:t>
            </w:r>
          </w:p>
        </w:tc>
        <w:tc>
          <w:tcPr>
            <w:tcW w:w="4320" w:type="dxa"/>
          </w:tcPr>
          <w:p w:rsidR="00647243" w:rsidRDefault="00000000">
            <w:r>
              <w:t>List files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cd</w:t>
            </w:r>
          </w:p>
        </w:tc>
        <w:tc>
          <w:tcPr>
            <w:tcW w:w="4320" w:type="dxa"/>
          </w:tcPr>
          <w:p w:rsidR="00647243" w:rsidRDefault="00000000">
            <w:r>
              <w:t>Change directory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pwd</w:t>
            </w:r>
          </w:p>
        </w:tc>
        <w:tc>
          <w:tcPr>
            <w:tcW w:w="4320" w:type="dxa"/>
          </w:tcPr>
          <w:p w:rsidR="00647243" w:rsidRDefault="00000000">
            <w:r>
              <w:t>Show current directory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cat</w:t>
            </w:r>
          </w:p>
        </w:tc>
        <w:tc>
          <w:tcPr>
            <w:tcW w:w="4320" w:type="dxa"/>
          </w:tcPr>
          <w:p w:rsidR="00647243" w:rsidRDefault="00000000">
            <w:r>
              <w:t>View file contents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echo</w:t>
            </w:r>
          </w:p>
        </w:tc>
        <w:tc>
          <w:tcPr>
            <w:tcW w:w="4320" w:type="dxa"/>
          </w:tcPr>
          <w:p w:rsidR="00647243" w:rsidRDefault="00000000">
            <w:r>
              <w:t>Print to screen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clear</w:t>
            </w:r>
          </w:p>
        </w:tc>
        <w:tc>
          <w:tcPr>
            <w:tcW w:w="4320" w:type="dxa"/>
          </w:tcPr>
          <w:p w:rsidR="00647243" w:rsidRDefault="00000000">
            <w:r>
              <w:t>Clear terminal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man</w:t>
            </w:r>
          </w:p>
        </w:tc>
        <w:tc>
          <w:tcPr>
            <w:tcW w:w="4320" w:type="dxa"/>
          </w:tcPr>
          <w:p w:rsidR="00647243" w:rsidRDefault="00000000">
            <w:r>
              <w:t>Manual pages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su</w:t>
            </w:r>
          </w:p>
        </w:tc>
        <w:tc>
          <w:tcPr>
            <w:tcW w:w="4320" w:type="dxa"/>
          </w:tcPr>
          <w:p w:rsidR="00647243" w:rsidRDefault="00000000">
            <w:r>
              <w:t>Switch user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passwd</w:t>
            </w:r>
          </w:p>
        </w:tc>
        <w:tc>
          <w:tcPr>
            <w:tcW w:w="4320" w:type="dxa"/>
          </w:tcPr>
          <w:p w:rsidR="00647243" w:rsidRDefault="00000000">
            <w:r>
              <w:t>Change password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df -h</w:t>
            </w:r>
          </w:p>
        </w:tc>
        <w:tc>
          <w:tcPr>
            <w:tcW w:w="4320" w:type="dxa"/>
          </w:tcPr>
          <w:p w:rsidR="00647243" w:rsidRDefault="00000000">
            <w:r>
              <w:t>Disk space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du -sh</w:t>
            </w:r>
          </w:p>
        </w:tc>
        <w:tc>
          <w:tcPr>
            <w:tcW w:w="4320" w:type="dxa"/>
          </w:tcPr>
          <w:p w:rsidR="00647243" w:rsidRDefault="00000000">
            <w:r>
              <w:t>File size summary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uname -a</w:t>
            </w:r>
          </w:p>
        </w:tc>
        <w:tc>
          <w:tcPr>
            <w:tcW w:w="4320" w:type="dxa"/>
          </w:tcPr>
          <w:p w:rsidR="00647243" w:rsidRDefault="00000000">
            <w:r>
              <w:t>System info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mkdir</w:t>
            </w:r>
          </w:p>
        </w:tc>
        <w:tc>
          <w:tcPr>
            <w:tcW w:w="4320" w:type="dxa"/>
          </w:tcPr>
          <w:p w:rsidR="00647243" w:rsidRDefault="00000000">
            <w:r>
              <w:t>Create directory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rm -rf</w:t>
            </w:r>
          </w:p>
        </w:tc>
        <w:tc>
          <w:tcPr>
            <w:tcW w:w="4320" w:type="dxa"/>
          </w:tcPr>
          <w:p w:rsidR="00647243" w:rsidRDefault="00000000">
            <w:r>
              <w:t>Delete directory and contents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touch</w:t>
            </w:r>
          </w:p>
        </w:tc>
        <w:tc>
          <w:tcPr>
            <w:tcW w:w="4320" w:type="dxa"/>
          </w:tcPr>
          <w:p w:rsidR="00647243" w:rsidRDefault="00000000">
            <w:r>
              <w:t>Create empty file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date</w:t>
            </w:r>
          </w:p>
        </w:tc>
        <w:tc>
          <w:tcPr>
            <w:tcW w:w="4320" w:type="dxa"/>
          </w:tcPr>
          <w:p w:rsidR="00647243" w:rsidRDefault="00000000">
            <w:r>
              <w:t>View/set date &amp; time</w:t>
            </w:r>
          </w:p>
        </w:tc>
      </w:tr>
      <w:tr w:rsidR="00647243">
        <w:tc>
          <w:tcPr>
            <w:tcW w:w="4320" w:type="dxa"/>
          </w:tcPr>
          <w:p w:rsidR="00647243" w:rsidRDefault="00000000">
            <w:r>
              <w:t>ps</w:t>
            </w:r>
          </w:p>
        </w:tc>
        <w:tc>
          <w:tcPr>
            <w:tcW w:w="4320" w:type="dxa"/>
          </w:tcPr>
          <w:p w:rsidR="00647243" w:rsidRDefault="00000000">
            <w:r>
              <w:t>Process info</w:t>
            </w:r>
          </w:p>
        </w:tc>
      </w:tr>
    </w:tbl>
    <w:p w:rsidR="00647243" w:rsidRDefault="00000000">
      <w:pPr>
        <w:pStyle w:val="Heading1"/>
      </w:pPr>
      <w:r>
        <w:t>7. Shell Scripting Basics</w:t>
      </w:r>
    </w:p>
    <w:p w:rsidR="00647243" w:rsidRDefault="00000000">
      <w:r>
        <w:rPr>
          <w:rFonts w:ascii="Courier New" w:hAnsi="Courier New"/>
          <w:sz w:val="20"/>
        </w:rPr>
        <w:t>#!/bin/sh</w:t>
      </w:r>
      <w:r>
        <w:rPr>
          <w:rFonts w:ascii="Courier New" w:hAnsi="Courier New"/>
          <w:sz w:val="20"/>
        </w:rPr>
        <w:br/>
        <w:t>echo “Welcome, $USER”</w:t>
      </w:r>
      <w:r>
        <w:rPr>
          <w:rFonts w:ascii="Courier New" w:hAnsi="Courier New"/>
          <w:sz w:val="20"/>
        </w:rPr>
        <w:br/>
        <w:t>echo “Today is: $(date)”</w:t>
      </w:r>
      <w:r>
        <w:rPr>
          <w:rFonts w:ascii="Courier New" w:hAnsi="Courier New"/>
          <w:sz w:val="20"/>
        </w:rPr>
        <w:br/>
        <w:t>pwd</w:t>
      </w:r>
    </w:p>
    <w:p w:rsidR="00647243" w:rsidRDefault="00000000">
      <w:pPr>
        <w:pStyle w:val="Heading1"/>
      </w:pPr>
      <w:r>
        <w:lastRenderedPageBreak/>
        <w:t>8. File Searching &amp; Scheduling</w:t>
      </w:r>
    </w:p>
    <w:p w:rsidR="00647243" w:rsidRDefault="00000000">
      <w:pPr>
        <w:pStyle w:val="ListBullet"/>
      </w:pPr>
      <w:r>
        <w:t>find /path -name "file.txt" – search for file</w:t>
      </w:r>
    </w:p>
    <w:p w:rsidR="00647243" w:rsidRDefault="00000000">
      <w:pPr>
        <w:pStyle w:val="ListBullet"/>
      </w:pPr>
      <w:r>
        <w:t>grep "text" filename – search inside file</w:t>
      </w:r>
    </w:p>
    <w:p w:rsidR="00647243" w:rsidRDefault="00000000">
      <w:pPr>
        <w:pStyle w:val="ListBullet"/>
      </w:pPr>
      <w:r>
        <w:t>crontab -e – Edit cron jobs</w:t>
      </w:r>
    </w:p>
    <w:p w:rsidR="00647243" w:rsidRDefault="00000000">
      <w:r>
        <w:rPr>
          <w:rFonts w:ascii="Courier New" w:hAnsi="Courier New"/>
          <w:sz w:val="20"/>
        </w:rPr>
        <w:t>0 1 * * * /home/user/backup.sh</w:t>
      </w:r>
    </w:p>
    <w:p w:rsidR="00647243" w:rsidRDefault="00000000">
      <w:pPr>
        <w:pStyle w:val="Heading1"/>
      </w:pPr>
      <w:r>
        <w:t>9. Practical Lab Tasks</w:t>
      </w:r>
    </w:p>
    <w:p w:rsidR="00647243" w:rsidRDefault="00000000">
      <w:pPr>
        <w:pStyle w:val="ListBullet"/>
      </w:pPr>
      <w:r>
        <w:t>System Health Monitor Script – write, execute, schedule.</w:t>
      </w:r>
    </w:p>
    <w:p w:rsidR="00647243" w:rsidRDefault="00000000">
      <w:pPr>
        <w:pStyle w:val="ListBullet"/>
      </w:pPr>
      <w:r>
        <w:t>Use find, grep, chmod, at, cron.</w:t>
      </w:r>
    </w:p>
    <w:p w:rsidR="00647243" w:rsidRDefault="00000000">
      <w:pPr>
        <w:pStyle w:val="Heading1"/>
      </w:pPr>
      <w:r>
        <w:t>10. Post-Session Reflection</w:t>
      </w:r>
    </w:p>
    <w:p w:rsidR="00647243" w:rsidRDefault="00000000">
      <w:pPr>
        <w:pStyle w:val="ListBullet"/>
      </w:pPr>
      <w:r>
        <w:t>How is Linux used in your company?</w:t>
      </w:r>
    </w:p>
    <w:p w:rsidR="00647243" w:rsidRDefault="00000000">
      <w:pPr>
        <w:pStyle w:val="ListBullet"/>
      </w:pPr>
      <w:r>
        <w:t>Which distro is used?</w:t>
      </w:r>
    </w:p>
    <w:p w:rsidR="00647243" w:rsidRDefault="00000000">
      <w:pPr>
        <w:pStyle w:val="ListBullet"/>
      </w:pPr>
      <w:r>
        <w:t>Use cases and user feedback?</w:t>
      </w:r>
    </w:p>
    <w:p w:rsidR="00647243" w:rsidRDefault="00000000">
      <w:pPr>
        <w:pStyle w:val="ListBullet"/>
      </w:pPr>
      <w:r>
        <w:t>How many servers run Linux?</w:t>
      </w:r>
    </w:p>
    <w:p w:rsidR="00647243" w:rsidRDefault="00000000">
      <w:pPr>
        <w:pStyle w:val="Heading1"/>
      </w:pPr>
      <w:r>
        <w:t>11. Knowledge Check Answers</w:t>
      </w:r>
    </w:p>
    <w:p w:rsidR="00647243" w:rsidRDefault="00000000">
      <w:pPr>
        <w:pStyle w:val="ListBullet"/>
      </w:pPr>
      <w:r>
        <w:t>Which directory controls devices? → /dev</w:t>
      </w:r>
    </w:p>
    <w:p w:rsidR="00647243" w:rsidRDefault="00000000">
      <w:pPr>
        <w:pStyle w:val="ListBullet"/>
      </w:pPr>
      <w:r>
        <w:t>Command to delete non-empty directory? → rm -r</w:t>
      </w:r>
    </w:p>
    <w:sectPr w:rsidR="0064724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217711368">
    <w:abstractNumId w:val="8"/>
  </w:num>
  <w:num w:numId="2" w16cid:durableId="1047485858">
    <w:abstractNumId w:val="6"/>
  </w:num>
  <w:num w:numId="3" w16cid:durableId="167450167">
    <w:abstractNumId w:val="5"/>
  </w:num>
  <w:num w:numId="4" w16cid:durableId="1707490506">
    <w:abstractNumId w:val="4"/>
  </w:num>
  <w:num w:numId="5" w16cid:durableId="1494104105">
    <w:abstractNumId w:val="7"/>
  </w:num>
  <w:num w:numId="6" w16cid:durableId="1660232180">
    <w:abstractNumId w:val="3"/>
  </w:num>
  <w:num w:numId="7" w16cid:durableId="781530126">
    <w:abstractNumId w:val="2"/>
  </w:num>
  <w:num w:numId="8" w16cid:durableId="42874093">
    <w:abstractNumId w:val="1"/>
  </w:num>
  <w:num w:numId="9" w16cid:durableId="245993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647243"/>
    <w:rsid w:val="00A7125B"/>
    <w:rsid w:val="00AA1D8D"/>
    <w:rsid w:val="00B47730"/>
    <w:rsid w:val="00CB0664"/>
    <w:rsid w:val="00E2620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7EFDB19"/>
  <w14:defaultImageDpi w14:val="300"/>
  <w15:docId w15:val="{923AA55D-F51D-CB41-BECD-A7081048D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2483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Microsoft Office User</cp:lastModifiedBy>
  <cp:revision>2</cp:revision>
  <dcterms:created xsi:type="dcterms:W3CDTF">2013-12-23T23:15:00Z</dcterms:created>
  <dcterms:modified xsi:type="dcterms:W3CDTF">2025-04-09T12:44:00Z</dcterms:modified>
  <cp:category/>
</cp:coreProperties>
</file>